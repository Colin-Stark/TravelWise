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360C" w14:textId="08D5C55E" w:rsidR="00901BEA" w:rsidRDefault="00D44CB7">
      <w:pPr>
        <w:pStyle w:val="Title"/>
      </w:pPr>
      <w:r>
        <w:t>TravelWise - Product Backlog Document</w:t>
      </w:r>
    </w:p>
    <w:p w14:paraId="341433B7" w14:textId="77777777" w:rsidR="00901BEA" w:rsidRDefault="00D44CB7">
      <w:r>
        <w:t xml:space="preserve">Project Duration: 8 Months  </w:t>
      </w:r>
      <w:r>
        <w:br/>
        <w:t xml:space="preserve">Planning Phase: Initial 4 Months  </w:t>
      </w:r>
      <w:r>
        <w:br/>
        <w:t xml:space="preserve">Development Phase: Final 4 Months (Approx. 16 Weeks)  </w:t>
      </w:r>
      <w:r>
        <w:br/>
        <w:t>Sprint Duration: 4 Sprints, ~3 Weeks Each (Hybrid Agile)</w:t>
      </w:r>
    </w:p>
    <w:p w14:paraId="756FEFCC" w14:textId="624F5AAC" w:rsidR="00957439" w:rsidRPr="00957439" w:rsidRDefault="00D44CB7" w:rsidP="00957439">
      <w:pPr>
        <w:pStyle w:val="ListParagraph"/>
        <w:numPr>
          <w:ilvl w:val="0"/>
          <w:numId w:val="11"/>
        </w:numPr>
        <w:rPr>
          <w:b/>
          <w:bCs/>
          <w:color w:val="0070C0"/>
          <w:sz w:val="28"/>
          <w:szCs w:val="28"/>
        </w:rPr>
      </w:pPr>
      <w:r w:rsidRPr="00957439">
        <w:rPr>
          <w:b/>
          <w:bCs/>
          <w:color w:val="0070C0"/>
          <w:sz w:val="28"/>
          <w:szCs w:val="28"/>
        </w:rPr>
        <w:t>Project Overview</w:t>
      </w:r>
    </w:p>
    <w:p w14:paraId="0610C6A8" w14:textId="119753A1" w:rsidR="00901BEA" w:rsidRDefault="00D44CB7" w:rsidP="00957439">
      <w:pPr>
        <w:pStyle w:val="ListParagraph"/>
        <w:ind w:left="420"/>
      </w:pPr>
      <w:r>
        <w:br/>
        <w:t xml:space="preserve">Project Name: TravelWise  </w:t>
      </w:r>
      <w:r>
        <w:br/>
        <w:t>Objective: Centralized travel web application offering itinerary management, AI-driven recommendations, expense tracking, local guide booking, and seamless user experience.</w:t>
      </w:r>
    </w:p>
    <w:p w14:paraId="009E61ED" w14:textId="77777777" w:rsidR="00957439" w:rsidRDefault="00957439" w:rsidP="00957439">
      <w:pPr>
        <w:pStyle w:val="ListParagraph"/>
        <w:ind w:left="420"/>
      </w:pPr>
    </w:p>
    <w:p w14:paraId="334D55AB" w14:textId="38DC3F9D" w:rsidR="00957439" w:rsidRPr="00957439" w:rsidRDefault="00D44CB7" w:rsidP="00957439">
      <w:pPr>
        <w:pStyle w:val="ListParagraph"/>
        <w:numPr>
          <w:ilvl w:val="0"/>
          <w:numId w:val="11"/>
        </w:numPr>
        <w:rPr>
          <w:b/>
          <w:bCs/>
          <w:color w:val="0070C0"/>
          <w:sz w:val="28"/>
          <w:szCs w:val="28"/>
        </w:rPr>
      </w:pPr>
      <w:r w:rsidRPr="00957439">
        <w:rPr>
          <w:b/>
          <w:bCs/>
          <w:color w:val="0070C0"/>
          <w:sz w:val="28"/>
          <w:szCs w:val="28"/>
        </w:rPr>
        <w:t>Key Features and Requirements Summary</w:t>
      </w:r>
    </w:p>
    <w:p w14:paraId="4CA1BFF8" w14:textId="47FF96E9" w:rsidR="00901BEA" w:rsidRDefault="00D44CB7" w:rsidP="00957439">
      <w:pPr>
        <w:pStyle w:val="ListParagraph"/>
        <w:ind w:left="420"/>
      </w:pPr>
      <w:r w:rsidRPr="00957439">
        <w:rPr>
          <w:color w:val="0070C0"/>
          <w:sz w:val="28"/>
          <w:szCs w:val="28"/>
        </w:rPr>
        <w:br/>
      </w:r>
      <w:r>
        <w:t># Key Features:</w:t>
      </w:r>
      <w:r>
        <w:br/>
        <w:t>- Travel Itinerary Management</w:t>
      </w:r>
      <w:r>
        <w:br/>
        <w:t>- Expense Monitoring</w:t>
      </w:r>
      <w:r>
        <w:br/>
        <w:t>- Local Guide Booking</w:t>
      </w:r>
      <w:r>
        <w:br/>
        <w:t>- AI Recommendations (hotels, restaurants, safety, etc.)</w:t>
      </w:r>
      <w:r>
        <w:br/>
        <w:t>- Review and Rating Aggregation</w:t>
      </w:r>
      <w:r>
        <w:br/>
        <w:t>- Responsive, Accessible UI</w:t>
      </w:r>
      <w:r>
        <w:br/>
        <w:t>- Public API Integrations (e.g., flights, weather, maps)</w:t>
      </w:r>
    </w:p>
    <w:p w14:paraId="744E7BFC" w14:textId="77777777" w:rsidR="00901BEA" w:rsidRDefault="00D44CB7">
      <w:r>
        <w:t># Preliminary Technical Requirements:</w:t>
      </w:r>
      <w:r>
        <w:br/>
        <w:t>- Secure user authentication and data encryption</w:t>
      </w:r>
      <w:r>
        <w:br/>
        <w:t>- Integration with booking and recommendation APIs</w:t>
      </w:r>
      <w:r>
        <w:br/>
        <w:t>- AI-powered recommendation engine</w:t>
      </w:r>
      <w:r>
        <w:br/>
        <w:t>- Web-based responsive UI/UX</w:t>
      </w:r>
      <w:r>
        <w:br/>
        <w:t>- Database design and CI/CD pipeline</w:t>
      </w:r>
    </w:p>
    <w:p w14:paraId="43E4EF4D" w14:textId="40BD24D4" w:rsidR="00957439" w:rsidRPr="00957439" w:rsidRDefault="00D44CB7" w:rsidP="00957439">
      <w:pPr>
        <w:pStyle w:val="ListParagraph"/>
        <w:numPr>
          <w:ilvl w:val="0"/>
          <w:numId w:val="11"/>
        </w:numPr>
        <w:rPr>
          <w:b/>
          <w:bCs/>
          <w:color w:val="0070C0"/>
          <w:sz w:val="28"/>
          <w:szCs w:val="28"/>
        </w:rPr>
      </w:pPr>
      <w:r w:rsidRPr="00957439">
        <w:rPr>
          <w:b/>
          <w:bCs/>
          <w:color w:val="0070C0"/>
          <w:sz w:val="28"/>
          <w:szCs w:val="28"/>
        </w:rPr>
        <w:t>Full 8-Month Product Backlog Plan</w:t>
      </w:r>
    </w:p>
    <w:p w14:paraId="01F76C29" w14:textId="41931DA4" w:rsidR="00901BEA" w:rsidRDefault="00D44CB7" w:rsidP="00957439">
      <w:pPr>
        <w:pStyle w:val="ListParagraph"/>
        <w:ind w:left="420"/>
      </w:pPr>
      <w:r>
        <w:br/>
      </w:r>
      <w:r w:rsidRPr="00957439">
        <w:rPr>
          <w:color w:val="548DD4" w:themeColor="text2" w:themeTint="99"/>
          <w:sz w:val="24"/>
          <w:szCs w:val="24"/>
        </w:rPr>
        <w:t># Phase 1: Planning &amp; Design (Months 1–4)</w:t>
      </w:r>
      <w:r>
        <w:br/>
        <w:t>Milestones:</w:t>
      </w:r>
      <w:r>
        <w:br/>
        <w:t>- Requirements Gathering</w:t>
      </w:r>
      <w:r>
        <w:br/>
        <w:t>- Competitor Analysis</w:t>
      </w:r>
      <w:r>
        <w:br/>
        <w:t>- Market Research</w:t>
      </w:r>
      <w:r>
        <w:br/>
        <w:t>- High-Level Use Case Diagrams</w:t>
      </w:r>
      <w:r>
        <w:br/>
        <w:t>- Data Flow Diagrams (DFDs)</w:t>
      </w:r>
      <w:r>
        <w:br/>
        <w:t>- Entity Relationship Diagrams (ERDs)</w:t>
      </w:r>
      <w:r>
        <w:br/>
        <w:t>- User Interface Wireframes (Figma)</w:t>
      </w:r>
      <w:r>
        <w:br/>
        <w:t>- Prototype Demonstrations</w:t>
      </w:r>
      <w:r>
        <w:br/>
        <w:t>- SRS Document Creation</w:t>
      </w:r>
    </w:p>
    <w:p w14:paraId="0BFD0CE2" w14:textId="77777777" w:rsidR="00901BEA" w:rsidRDefault="00D44CB7">
      <w:r>
        <w:t>Outputs:</w:t>
      </w:r>
      <w:r>
        <w:br/>
        <w:t>- Validated business requirements</w:t>
      </w:r>
      <w:r>
        <w:br/>
        <w:t>- Approved system design (mockups, flows)</w:t>
      </w:r>
      <w:r>
        <w:br/>
        <w:t>- Technical feasibility assessment</w:t>
      </w:r>
      <w:r>
        <w:br/>
        <w:t>- Stakeholder feedback incorporated into designs</w:t>
      </w:r>
    </w:p>
    <w:p w14:paraId="03A25469" w14:textId="77777777" w:rsidR="00957439" w:rsidRPr="00957439" w:rsidRDefault="00D44CB7">
      <w:pPr>
        <w:rPr>
          <w:sz w:val="24"/>
          <w:szCs w:val="24"/>
        </w:rPr>
      </w:pPr>
      <w:r w:rsidRPr="00957439">
        <w:rPr>
          <w:color w:val="548DD4" w:themeColor="text2" w:themeTint="99"/>
          <w:sz w:val="24"/>
          <w:szCs w:val="24"/>
        </w:rPr>
        <w:t># Phase 2: Development Sprints (Months 5–8)</w:t>
      </w:r>
    </w:p>
    <w:p w14:paraId="11F36865" w14:textId="4DA1A63D" w:rsidR="00901BEA" w:rsidRDefault="00D44CB7">
      <w:r>
        <w:br/>
      </w:r>
      <w:r w:rsidRPr="000C6181">
        <w:rPr>
          <w:b/>
          <w:bCs/>
          <w:color w:val="0070C0"/>
          <w:sz w:val="28"/>
          <w:szCs w:val="28"/>
        </w:rPr>
        <w:t xml:space="preserve"> 4. Epics Overview</w:t>
      </w:r>
      <w:r>
        <w:br/>
        <w:t>Below is a list of all primary epics to support the TravelWise product.</w:t>
      </w:r>
    </w:p>
    <w:p w14:paraId="38770537" w14:textId="172083BA" w:rsidR="00DD0D4F" w:rsidRPr="00DD0D4F" w:rsidRDefault="00DD0D4F" w:rsidP="00DD0D4F">
      <w:pPr>
        <w:pStyle w:val="ListParagraph"/>
        <w:numPr>
          <w:ilvl w:val="0"/>
          <w:numId w:val="12"/>
        </w:numPr>
      </w:pPr>
      <w:r w:rsidRPr="00DD0D4F">
        <w:t>User Authentication &amp; Account Management</w:t>
      </w:r>
    </w:p>
    <w:p w14:paraId="490FEF43" w14:textId="1439B8C9" w:rsidR="00DD0D4F" w:rsidRPr="00DD0D4F" w:rsidRDefault="00DD0D4F" w:rsidP="00DD0D4F">
      <w:pPr>
        <w:pStyle w:val="ListParagraph"/>
        <w:numPr>
          <w:ilvl w:val="0"/>
          <w:numId w:val="12"/>
        </w:numPr>
      </w:pPr>
      <w:r w:rsidRPr="00DD0D4F">
        <w:t>User Profile Management</w:t>
      </w:r>
    </w:p>
    <w:p w14:paraId="035AC6D8" w14:textId="3CBBCFA8" w:rsidR="00DD0D4F" w:rsidRPr="00DD0D4F" w:rsidRDefault="00DD0D4F" w:rsidP="00DD0D4F">
      <w:pPr>
        <w:pStyle w:val="ListParagraph"/>
        <w:numPr>
          <w:ilvl w:val="0"/>
          <w:numId w:val="12"/>
        </w:numPr>
      </w:pPr>
      <w:r w:rsidRPr="00DD0D4F">
        <w:t>User Dashboard &amp; Trip Overview</w:t>
      </w:r>
    </w:p>
    <w:p w14:paraId="4C8AF65A" w14:textId="36FEDFF6" w:rsidR="00DD0D4F" w:rsidRPr="00DD0D4F" w:rsidRDefault="00DD0D4F" w:rsidP="00DD0D4F">
      <w:pPr>
        <w:pStyle w:val="ListParagraph"/>
        <w:numPr>
          <w:ilvl w:val="0"/>
          <w:numId w:val="12"/>
        </w:numPr>
      </w:pPr>
      <w:r w:rsidRPr="00DD0D4F">
        <w:t>Hotel Booking Management</w:t>
      </w:r>
    </w:p>
    <w:p w14:paraId="0A19C925" w14:textId="491A8564" w:rsidR="00DD0D4F" w:rsidRPr="00DD0D4F" w:rsidRDefault="00DD0D4F" w:rsidP="00DD0D4F">
      <w:pPr>
        <w:pStyle w:val="ListParagraph"/>
        <w:numPr>
          <w:ilvl w:val="0"/>
          <w:numId w:val="12"/>
        </w:numPr>
      </w:pPr>
      <w:r w:rsidRPr="00DD0D4F">
        <w:t>Flight Booking Management</w:t>
      </w:r>
    </w:p>
    <w:p w14:paraId="1A4639E1" w14:textId="05AFB591" w:rsidR="00DD0D4F" w:rsidRPr="00DD0D4F" w:rsidRDefault="00DD0D4F" w:rsidP="00DD0D4F">
      <w:pPr>
        <w:pStyle w:val="ListParagraph"/>
        <w:numPr>
          <w:ilvl w:val="0"/>
          <w:numId w:val="12"/>
        </w:numPr>
      </w:pPr>
      <w:r w:rsidRPr="00DD0D4F">
        <w:t>Transportation Booking</w:t>
      </w:r>
    </w:p>
    <w:p w14:paraId="13273160" w14:textId="01CDF151" w:rsidR="00DD0D4F" w:rsidRPr="00DD0D4F" w:rsidRDefault="00DD0D4F" w:rsidP="00DD0D4F">
      <w:pPr>
        <w:pStyle w:val="ListParagraph"/>
        <w:numPr>
          <w:ilvl w:val="0"/>
          <w:numId w:val="12"/>
        </w:numPr>
      </w:pPr>
      <w:r w:rsidRPr="00DD0D4F">
        <w:t>External API Integration</w:t>
      </w:r>
    </w:p>
    <w:p w14:paraId="035B2C06" w14:textId="1033FBA9" w:rsidR="00DD0D4F" w:rsidRPr="00DD0D4F" w:rsidRDefault="00DD0D4F" w:rsidP="00DD0D4F">
      <w:pPr>
        <w:pStyle w:val="ListParagraph"/>
        <w:numPr>
          <w:ilvl w:val="0"/>
          <w:numId w:val="12"/>
        </w:numPr>
      </w:pPr>
      <w:r w:rsidRPr="00DD0D4F">
        <w:t>Booking Confirmation &amp; Review</w:t>
      </w:r>
    </w:p>
    <w:p w14:paraId="5BB4931B" w14:textId="2AC1F441" w:rsidR="00DD0D4F" w:rsidRPr="00DD0D4F" w:rsidRDefault="00DD0D4F" w:rsidP="00DD0D4F">
      <w:pPr>
        <w:pStyle w:val="ListParagraph"/>
        <w:numPr>
          <w:ilvl w:val="0"/>
          <w:numId w:val="12"/>
        </w:numPr>
      </w:pPr>
      <w:r w:rsidRPr="00DD0D4F">
        <w:t>Responsive Design &amp; Accessibility</w:t>
      </w:r>
    </w:p>
    <w:p w14:paraId="397C641A" w14:textId="6870FF28" w:rsidR="00DD0D4F" w:rsidRDefault="00DD0D4F" w:rsidP="00DD0D4F">
      <w:pPr>
        <w:pStyle w:val="ListParagraph"/>
        <w:numPr>
          <w:ilvl w:val="0"/>
          <w:numId w:val="12"/>
        </w:numPr>
      </w:pPr>
      <w:r w:rsidRPr="00DD0D4F">
        <w:t>Analytics &amp; Metrics Tracking</w:t>
      </w:r>
    </w:p>
    <w:p w14:paraId="4EEFB025" w14:textId="77777777" w:rsidR="00A745E8" w:rsidRPr="00DD0D4F" w:rsidRDefault="00A745E8" w:rsidP="00A745E8">
      <w:pPr>
        <w:pStyle w:val="ListParagraph"/>
        <w:numPr>
          <w:ilvl w:val="0"/>
          <w:numId w:val="12"/>
        </w:numPr>
      </w:pPr>
      <w:r w:rsidRPr="00DD0D4F">
        <w:t>AI-Powered Travel Suggestions</w:t>
      </w:r>
    </w:p>
    <w:p w14:paraId="486B141E" w14:textId="77777777" w:rsidR="00A745E8" w:rsidRPr="00DD0D4F" w:rsidRDefault="00A745E8" w:rsidP="00A745E8">
      <w:pPr>
        <w:pStyle w:val="ListParagraph"/>
      </w:pPr>
    </w:p>
    <w:p w14:paraId="3E75EAB5" w14:textId="77777777" w:rsidR="00901BEA" w:rsidRDefault="00D44CB7">
      <w:r w:rsidRPr="00957439">
        <w:rPr>
          <w:b/>
          <w:bCs/>
        </w:rPr>
        <w:t xml:space="preserve"> </w:t>
      </w:r>
      <w:r w:rsidRPr="000C6181">
        <w:rPr>
          <w:b/>
          <w:bCs/>
          <w:color w:val="0070C0"/>
          <w:sz w:val="28"/>
          <w:szCs w:val="28"/>
        </w:rPr>
        <w:t>5. Sprint Plan with Epics and User Stories</w:t>
      </w:r>
      <w:r>
        <w:br/>
        <w:t>Each sprint below outlines its goal, associated epics, and detailed user stories to deliver incremental value while adhering to the MVP scope.</w:t>
      </w:r>
    </w:p>
    <w:p w14:paraId="37AF59C2" w14:textId="721ADD77" w:rsidR="00C75D93" w:rsidRPr="00C75D93" w:rsidRDefault="00D44CB7" w:rsidP="00C75D93">
      <w:r w:rsidRPr="00957439">
        <w:rPr>
          <w:color w:val="365F91" w:themeColor="accent1" w:themeShade="BF"/>
        </w:rPr>
        <w:t xml:space="preserve">Sprint 1: </w:t>
      </w:r>
      <w:r w:rsidR="00976F93" w:rsidRPr="00976F93">
        <w:rPr>
          <w:color w:val="365F91" w:themeColor="accent1" w:themeShade="BF"/>
        </w:rPr>
        <w:t>Authentication, Profile &amp; Dashboard Setup</w:t>
      </w:r>
      <w:r>
        <w:br/>
      </w:r>
      <w:r w:rsidRPr="00957439">
        <w:rPr>
          <w:i/>
          <w:iCs/>
        </w:rPr>
        <w:t>Goal:</w:t>
      </w:r>
      <w:r>
        <w:t xml:space="preserve"> </w:t>
      </w:r>
      <w:r w:rsidR="00D528F1" w:rsidRPr="00D528F1">
        <w:t>Enable users to register, log in, manage their profile, and view their dashboard.</w:t>
      </w:r>
      <w:r>
        <w:br/>
      </w:r>
      <w:r w:rsidRPr="00957439">
        <w:rPr>
          <w:i/>
          <w:iCs/>
        </w:rPr>
        <w:t>Epics Covered:</w:t>
      </w:r>
      <w:r w:rsidRPr="00957439">
        <w:rPr>
          <w:i/>
          <w:iCs/>
        </w:rPr>
        <w:br/>
      </w:r>
      <w:r>
        <w:t xml:space="preserve">- </w:t>
      </w:r>
      <w:r w:rsidR="00C75D93" w:rsidRPr="00C75D93">
        <w:t xml:space="preserve"> User Authentication &amp; Account Management</w:t>
      </w:r>
    </w:p>
    <w:p w14:paraId="5D133DB8" w14:textId="487AB1C6" w:rsidR="00C75D93" w:rsidRPr="00C75D93" w:rsidRDefault="00C75D93" w:rsidP="00C75D93">
      <w:r>
        <w:t xml:space="preserve">- </w:t>
      </w:r>
      <w:r w:rsidRPr="00C75D93">
        <w:t>User Profile Management</w:t>
      </w:r>
    </w:p>
    <w:p w14:paraId="4633984E" w14:textId="2602C3DC" w:rsidR="00C75D93" w:rsidRPr="00C75D93" w:rsidRDefault="00C75D93" w:rsidP="00C75D93">
      <w:r>
        <w:t>-</w:t>
      </w:r>
      <w:r w:rsidRPr="00C75D93">
        <w:t xml:space="preserve"> User Dashboard &amp; Trip Overview</w:t>
      </w:r>
    </w:p>
    <w:p w14:paraId="4CBA01BD" w14:textId="4466C7B8" w:rsidR="00901BEA" w:rsidRDefault="00901BEA"/>
    <w:p w14:paraId="23B4073F" w14:textId="7C325C05" w:rsidR="00E930A1" w:rsidRPr="00E930A1" w:rsidRDefault="00D44CB7" w:rsidP="00E930A1">
      <w:r w:rsidRPr="00957439">
        <w:rPr>
          <w:i/>
          <w:iCs/>
        </w:rPr>
        <w:t>User Stories:</w:t>
      </w:r>
      <w:r w:rsidRPr="00957439">
        <w:rPr>
          <w:i/>
          <w:iCs/>
        </w:rPr>
        <w:br/>
      </w:r>
      <w:r>
        <w:t xml:space="preserve">- </w:t>
      </w:r>
      <w:r w:rsidR="00E930A1" w:rsidRPr="00E930A1">
        <w:t>As a user, I want to register using email/password, so that I can create an account.</w:t>
      </w:r>
    </w:p>
    <w:p w14:paraId="4C86CBD6" w14:textId="65C60188" w:rsidR="00E930A1" w:rsidRPr="00E930A1" w:rsidRDefault="00E930A1" w:rsidP="00E930A1">
      <w:r>
        <w:t>-</w:t>
      </w:r>
      <w:r w:rsidRPr="00E930A1">
        <w:t xml:space="preserve"> As a user, I want to securely log in and log out, so that my personal data is protected.</w:t>
      </w:r>
    </w:p>
    <w:p w14:paraId="6A46A350" w14:textId="3D57A0F4" w:rsidR="00E930A1" w:rsidRPr="00E930A1" w:rsidRDefault="00E930A1" w:rsidP="00E930A1">
      <w:r>
        <w:t>-</w:t>
      </w:r>
      <w:r w:rsidRPr="00E930A1">
        <w:t xml:space="preserve">  As a user, I want to edit my profile (name, contact info), so that I can keep my info up to date.</w:t>
      </w:r>
    </w:p>
    <w:p w14:paraId="32F41459" w14:textId="0B1D74FB" w:rsidR="00E930A1" w:rsidRPr="00E930A1" w:rsidRDefault="00E930A1" w:rsidP="00E930A1">
      <w:r>
        <w:t>-</w:t>
      </w:r>
      <w:r w:rsidRPr="00E930A1">
        <w:t xml:space="preserve">  As a user, I want to view my travel dashboard, so that I can manage trips and access tools in one place.</w:t>
      </w:r>
    </w:p>
    <w:p w14:paraId="58BD5D77" w14:textId="7BB1EACD" w:rsidR="00E930A1" w:rsidRPr="00E930A1" w:rsidRDefault="00E930A1" w:rsidP="00E930A1">
      <w:r>
        <w:t>-</w:t>
      </w:r>
      <w:r w:rsidRPr="00E930A1">
        <w:t xml:space="preserve">  As a developer, I want password hashing and JWT token authentication implemented, so that login is secure.</w:t>
      </w:r>
    </w:p>
    <w:p w14:paraId="73B794D7" w14:textId="04F0DA6D" w:rsidR="00E930A1" w:rsidRPr="00E930A1" w:rsidRDefault="00E930A1" w:rsidP="00E930A1">
      <w:r>
        <w:t>-</w:t>
      </w:r>
      <w:r w:rsidRPr="00E930A1">
        <w:t xml:space="preserve">  As a developer, I want to validate input fields for login/register/profile, so that invalid data is prevented.</w:t>
      </w:r>
    </w:p>
    <w:p w14:paraId="16E17D4A" w14:textId="64D5EA8C" w:rsidR="00901BEA" w:rsidRDefault="00901BEA"/>
    <w:p w14:paraId="437694E4" w14:textId="21781212" w:rsidR="00D6262C" w:rsidRPr="00D6262C" w:rsidRDefault="00D44CB7" w:rsidP="00D6262C">
      <w:r w:rsidRPr="00957439">
        <w:rPr>
          <w:color w:val="365F91" w:themeColor="accent1" w:themeShade="BF"/>
        </w:rPr>
        <w:t xml:space="preserve">Sprint 2: </w:t>
      </w:r>
      <w:r w:rsidR="005678E0" w:rsidRPr="005678E0">
        <w:rPr>
          <w:color w:val="365F91" w:themeColor="accent1" w:themeShade="BF"/>
        </w:rPr>
        <w:t>Hotel, Flight &amp; Transport Management</w:t>
      </w:r>
      <w:r>
        <w:br/>
      </w:r>
      <w:r w:rsidRPr="00957439">
        <w:rPr>
          <w:i/>
          <w:iCs/>
        </w:rPr>
        <w:t>Goal:</w:t>
      </w:r>
      <w:r>
        <w:t xml:space="preserve"> </w:t>
      </w:r>
      <w:r w:rsidR="00120197" w:rsidRPr="00120197">
        <w:t>Allow users to search and manage bookings for hotels, flights, and transportation.</w:t>
      </w:r>
      <w:r>
        <w:br/>
      </w:r>
      <w:r w:rsidRPr="00957439">
        <w:rPr>
          <w:i/>
          <w:iCs/>
        </w:rPr>
        <w:t>Epics Covered:</w:t>
      </w:r>
      <w:r w:rsidRPr="00957439">
        <w:rPr>
          <w:i/>
          <w:iCs/>
        </w:rPr>
        <w:br/>
      </w:r>
      <w:r>
        <w:t xml:space="preserve">- </w:t>
      </w:r>
      <w:r w:rsidR="00D6262C">
        <w:t xml:space="preserve"> </w:t>
      </w:r>
      <w:r w:rsidR="00D6262C" w:rsidRPr="00D6262C">
        <w:t>Hotel Booking Management</w:t>
      </w:r>
    </w:p>
    <w:p w14:paraId="373AC359" w14:textId="58D4E522" w:rsidR="00D6262C" w:rsidRPr="00D6262C" w:rsidRDefault="00D6262C" w:rsidP="00D6262C">
      <w:r>
        <w:t>-</w:t>
      </w:r>
      <w:r w:rsidRPr="00D6262C">
        <w:t xml:space="preserve">  Flight Booking Management</w:t>
      </w:r>
    </w:p>
    <w:p w14:paraId="646502F9" w14:textId="60E64A2C" w:rsidR="00D6262C" w:rsidRPr="00D6262C" w:rsidRDefault="00D6262C" w:rsidP="00D6262C">
      <w:r>
        <w:t>-</w:t>
      </w:r>
      <w:r w:rsidRPr="00D6262C">
        <w:t xml:space="preserve">  Transportation Booking</w:t>
      </w:r>
    </w:p>
    <w:p w14:paraId="122FFBE7" w14:textId="23B99439" w:rsidR="00D6262C" w:rsidRPr="00D6262C" w:rsidRDefault="00D6262C" w:rsidP="00D6262C">
      <w:r>
        <w:t>-</w:t>
      </w:r>
      <w:r w:rsidRPr="00D6262C">
        <w:t xml:space="preserve">  External API Integration (Phase 1)</w:t>
      </w:r>
    </w:p>
    <w:p w14:paraId="63903A40" w14:textId="55DF808B" w:rsidR="00901BEA" w:rsidRDefault="00901BEA"/>
    <w:p w14:paraId="11A42254" w14:textId="574B000A" w:rsidR="006524FA" w:rsidRPr="006524FA" w:rsidRDefault="00D44CB7" w:rsidP="006524FA">
      <w:r w:rsidRPr="00957439">
        <w:rPr>
          <w:i/>
          <w:iCs/>
        </w:rPr>
        <w:t>User Stories:</w:t>
      </w:r>
      <w:r w:rsidRPr="00957439">
        <w:rPr>
          <w:i/>
          <w:iCs/>
        </w:rPr>
        <w:br/>
      </w:r>
      <w:r w:rsidR="006524FA">
        <w:t>-</w:t>
      </w:r>
      <w:r w:rsidR="006524FA" w:rsidRPr="006524FA">
        <w:t xml:space="preserve">  As a user, I want to search and book hotels at my destination, so that I can arrange accommodation.</w:t>
      </w:r>
    </w:p>
    <w:p w14:paraId="60C5AE7B" w14:textId="5775A0CA" w:rsidR="006524FA" w:rsidRPr="006524FA" w:rsidRDefault="006524FA" w:rsidP="006524FA">
      <w:r>
        <w:t>-</w:t>
      </w:r>
      <w:r w:rsidRPr="006524FA">
        <w:t xml:space="preserve">  As a user, I want to search and book flights based on my travel dates, so that I can plan efficiently.</w:t>
      </w:r>
    </w:p>
    <w:p w14:paraId="1AC386D8" w14:textId="42E85E79" w:rsidR="006524FA" w:rsidRPr="006524FA" w:rsidRDefault="006524FA" w:rsidP="006524FA">
      <w:r>
        <w:t>-</w:t>
      </w:r>
      <w:r w:rsidRPr="006524FA">
        <w:t xml:space="preserve">  As a user, I want to manage my flight and hotel bookings from one place, so that I don’t lose track.</w:t>
      </w:r>
    </w:p>
    <w:p w14:paraId="5A18BDFF" w14:textId="47E23122" w:rsidR="006524FA" w:rsidRPr="006524FA" w:rsidRDefault="006524FA" w:rsidP="006524FA">
      <w:r>
        <w:t>-</w:t>
      </w:r>
      <w:r w:rsidRPr="006524FA">
        <w:t xml:space="preserve">  As a user, I want to search and book local transport (e.g. taxi/shuttle), so that I can move around easily.</w:t>
      </w:r>
    </w:p>
    <w:p w14:paraId="023DBBF4" w14:textId="183C2D1F" w:rsidR="006524FA" w:rsidRPr="006524FA" w:rsidRDefault="006524FA" w:rsidP="006524FA">
      <w:r>
        <w:t>-</w:t>
      </w:r>
      <w:r w:rsidRPr="006524FA">
        <w:t xml:space="preserve">  As a developer, I want to integrate hotel and flight APIs (Skyscanner, RapidAPI), so that users get live booking options.</w:t>
      </w:r>
    </w:p>
    <w:p w14:paraId="2F179632" w14:textId="15602ABA" w:rsidR="00901BEA" w:rsidRDefault="00901BEA"/>
    <w:p w14:paraId="05133D3E" w14:textId="0F301E1D" w:rsidR="00D25546" w:rsidRDefault="00D44CB7" w:rsidP="00E35821">
      <w:r w:rsidRPr="723312A3">
        <w:rPr>
          <w:color w:val="365F91" w:themeColor="accent1" w:themeShade="BF"/>
        </w:rPr>
        <w:t xml:space="preserve">Sprint 3: </w:t>
      </w:r>
      <w:r w:rsidR="009B0E03" w:rsidRPr="723312A3">
        <w:rPr>
          <w:color w:val="365F91" w:themeColor="accent1" w:themeShade="BF"/>
        </w:rPr>
        <w:t xml:space="preserve">Booking Summary &amp; </w:t>
      </w:r>
      <w:r w:rsidR="0004595A" w:rsidRPr="723312A3">
        <w:rPr>
          <w:color w:val="365F91" w:themeColor="accent1" w:themeShade="BF"/>
        </w:rPr>
        <w:t>Itinerary Management</w:t>
      </w:r>
      <w:r>
        <w:br/>
      </w:r>
      <w:r w:rsidRPr="723312A3">
        <w:rPr>
          <w:i/>
          <w:iCs/>
        </w:rPr>
        <w:t xml:space="preserve">Goal: </w:t>
      </w:r>
      <w:r w:rsidR="00D25546">
        <w:t>Finalize user booking flow, enable creation of personalized itineraries, and ensure booking and itinerary data is saved, accessible, and trackable</w:t>
      </w:r>
      <w:r w:rsidR="40569C3E">
        <w:t>, including messaging capabilities for local guide coordination.</w:t>
      </w:r>
    </w:p>
    <w:p w14:paraId="1938CA2D" w14:textId="48F1F365" w:rsidR="00E35821" w:rsidRPr="00E35821" w:rsidRDefault="00D44CB7" w:rsidP="00E35821">
      <w:r w:rsidRPr="00957439">
        <w:rPr>
          <w:i/>
          <w:iCs/>
        </w:rPr>
        <w:t>Epics Covered:</w:t>
      </w:r>
      <w:r w:rsidRPr="00957439">
        <w:rPr>
          <w:i/>
          <w:iCs/>
        </w:rPr>
        <w:br/>
      </w:r>
      <w:r w:rsidR="00E35821">
        <w:t>-</w:t>
      </w:r>
      <w:r w:rsidR="00E35821" w:rsidRPr="00E35821">
        <w:t xml:space="preserve">  Booking Confirmation &amp; Review</w:t>
      </w:r>
    </w:p>
    <w:p w14:paraId="32B0E642" w14:textId="14F243DA" w:rsidR="00E35821" w:rsidRPr="00E35821" w:rsidRDefault="00E35821" w:rsidP="00E35821">
      <w:r>
        <w:t>-</w:t>
      </w:r>
      <w:r w:rsidRPr="00E35821">
        <w:t xml:space="preserve">  External API Integration (Phase 2)</w:t>
      </w:r>
    </w:p>
    <w:p w14:paraId="5DC04FF1" w14:textId="7B7D0F99" w:rsidR="00901BEA" w:rsidRDefault="0004595A">
      <w:r>
        <w:t>- Itinerary Management</w:t>
      </w:r>
    </w:p>
    <w:p w14:paraId="36E9DA0D" w14:textId="78824BB0" w:rsidR="00901BEA" w:rsidRDefault="3D2BBE38">
      <w:r>
        <w:t>- User to guide me</w:t>
      </w:r>
      <w:r w:rsidR="129CB0CE">
        <w:t>ssaging system</w:t>
      </w:r>
    </w:p>
    <w:p w14:paraId="185CA04F" w14:textId="221D5E32" w:rsidR="00052972" w:rsidRPr="00052972" w:rsidRDefault="00D44CB7" w:rsidP="00052972">
      <w:r w:rsidRPr="00957439">
        <w:rPr>
          <w:i/>
          <w:iCs/>
        </w:rPr>
        <w:t>User Stories:</w:t>
      </w:r>
      <w:r w:rsidRPr="00957439">
        <w:rPr>
          <w:i/>
          <w:iCs/>
        </w:rPr>
        <w:br/>
      </w:r>
      <w:r w:rsidR="00052972">
        <w:t>-</w:t>
      </w:r>
      <w:r w:rsidR="00052972" w:rsidRPr="00052972">
        <w:t xml:space="preserve">  As a user, I want to receive a booking confirmation summary, so that I can verify all travel details.</w:t>
      </w:r>
    </w:p>
    <w:p w14:paraId="347EB62A" w14:textId="09E863BF" w:rsidR="00052972" w:rsidRDefault="00052972" w:rsidP="00052972">
      <w:r>
        <w:t>-</w:t>
      </w:r>
      <w:r w:rsidRPr="00052972">
        <w:t xml:space="preserve">  As a user, I want to cancel or modify my bookings if needed, so that I can adjust plans as required.</w:t>
      </w:r>
    </w:p>
    <w:p w14:paraId="754E0052" w14:textId="59416D82" w:rsidR="00517E1A" w:rsidRPr="00517E1A" w:rsidRDefault="00517E1A" w:rsidP="00517E1A">
      <w:r>
        <w:t>-</w:t>
      </w:r>
      <w:r w:rsidRPr="00517E1A">
        <w:t xml:space="preserve">  As a user, I want to create and organize my itinerary with booked locations, so that I can plan my trip day by day.</w:t>
      </w:r>
    </w:p>
    <w:p w14:paraId="4C6F474B" w14:textId="7B48E58C" w:rsidR="00517E1A" w:rsidRPr="00517E1A" w:rsidRDefault="00517E1A" w:rsidP="00517E1A">
      <w:r>
        <w:t>-</w:t>
      </w:r>
      <w:r w:rsidRPr="00517E1A">
        <w:t xml:space="preserve">  As a user, I want to rearrange or remove itinerary items using a drag-and-drop interface, so that I can easily update my plans.</w:t>
      </w:r>
    </w:p>
    <w:p w14:paraId="640EEBAD" w14:textId="77445298" w:rsidR="00517E1A" w:rsidRPr="00517E1A" w:rsidRDefault="00517E1A" w:rsidP="00517E1A">
      <w:r>
        <w:t>-  As a user, I want the itinerary to display travel time estimates and daily views, so that I can efficiently schedule activities.</w:t>
      </w:r>
    </w:p>
    <w:p w14:paraId="1AC91F41" w14:textId="4529B447" w:rsidR="6CDB8245" w:rsidRDefault="6CDB8245">
      <w:r>
        <w:t xml:space="preserve">-  As a user, I want to be able to send a message to a guide from the messaging </w:t>
      </w:r>
      <w:r w:rsidR="50A11B44">
        <w:t>center.</w:t>
      </w:r>
    </w:p>
    <w:p w14:paraId="54444323" w14:textId="42CF14CD" w:rsidR="21AF4E65" w:rsidRDefault="21AF4E65">
      <w:r>
        <w:t>-  As a user, I want to see all past conversations in the messaging center.</w:t>
      </w:r>
    </w:p>
    <w:p w14:paraId="5DA69E7B" w14:textId="78A46935" w:rsidR="00517E1A" w:rsidRDefault="00517E1A">
      <w:r>
        <w:t>-  As a developer, I want itinerary updates to autosave with proper input validation, so that users don't lose data and errors are prevented.</w:t>
      </w:r>
    </w:p>
    <w:p w14:paraId="7CD2B4A6" w14:textId="28258E86" w:rsidR="000116D6" w:rsidRPr="000116D6" w:rsidRDefault="00D44CB7" w:rsidP="000116D6">
      <w:r w:rsidRPr="723312A3">
        <w:rPr>
          <w:color w:val="365F91" w:themeColor="accent1" w:themeShade="BF"/>
        </w:rPr>
        <w:t xml:space="preserve">Sprint 4: </w:t>
      </w:r>
      <w:r w:rsidR="008F6309" w:rsidRPr="723312A3">
        <w:rPr>
          <w:color w:val="365F91" w:themeColor="accent1" w:themeShade="BF"/>
        </w:rPr>
        <w:t xml:space="preserve">AI Suggestions, </w:t>
      </w:r>
      <w:r w:rsidR="09744D2A" w:rsidRPr="723312A3">
        <w:rPr>
          <w:color w:val="365F91" w:themeColor="accent1" w:themeShade="BF"/>
        </w:rPr>
        <w:t xml:space="preserve">Functional Testing, </w:t>
      </w:r>
      <w:r w:rsidR="008F6309" w:rsidRPr="723312A3">
        <w:rPr>
          <w:color w:val="365F91" w:themeColor="accent1" w:themeShade="BF"/>
        </w:rPr>
        <w:t>Accessibility &amp; Polish</w:t>
      </w:r>
      <w:r>
        <w:br/>
      </w:r>
      <w:r w:rsidRPr="723312A3">
        <w:rPr>
          <w:i/>
          <w:iCs/>
        </w:rPr>
        <w:t>Goal:</w:t>
      </w:r>
      <w:r>
        <w:t xml:space="preserve"> </w:t>
      </w:r>
      <w:r w:rsidR="00AC047A">
        <w:t>Deliver AI-based travel suggestions and polish the user experience for release.</w:t>
      </w:r>
      <w:r>
        <w:br/>
      </w:r>
      <w:r w:rsidRPr="723312A3">
        <w:rPr>
          <w:i/>
          <w:iCs/>
        </w:rPr>
        <w:t>Epics Covered:</w:t>
      </w:r>
      <w:r>
        <w:br/>
        <w:t xml:space="preserve">- </w:t>
      </w:r>
      <w:r w:rsidR="000116D6">
        <w:t>AI-Powered Travel Suggestions</w:t>
      </w:r>
    </w:p>
    <w:p w14:paraId="4A550D80" w14:textId="148E8161" w:rsidR="4C5B06F5" w:rsidRDefault="000116D6">
      <w:r>
        <w:t>- Responsive Design &amp; Accessibility</w:t>
      </w:r>
    </w:p>
    <w:p w14:paraId="5EE5CEA4" w14:textId="5B2CE17E" w:rsidR="0B5753B7" w:rsidRDefault="00D77C9C">
      <w:r>
        <w:t>- Analytics &amp; Metrics Tracking</w:t>
      </w:r>
    </w:p>
    <w:p w14:paraId="6AF98A38" w14:textId="13B3D6ED" w:rsidR="436851A1" w:rsidRDefault="436851A1">
      <w:r>
        <w:t>- Functional Testing and Quality Assurance</w:t>
      </w:r>
    </w:p>
    <w:p w14:paraId="0905A6C2" w14:textId="62418AE0" w:rsidR="00901BEA" w:rsidRDefault="000116D6">
      <w:r>
        <w:t>-</w:t>
      </w:r>
      <w:r w:rsidRPr="000116D6">
        <w:t xml:space="preserve"> Booking Confirmation &amp; Review (continued)</w:t>
      </w:r>
    </w:p>
    <w:p w14:paraId="72F9A79F" w14:textId="1E1F40C6" w:rsidR="00C14D7F" w:rsidRPr="00C14D7F" w:rsidRDefault="00D44CB7" w:rsidP="00C14D7F">
      <w:r w:rsidRPr="00957439">
        <w:rPr>
          <w:i/>
          <w:iCs/>
        </w:rPr>
        <w:t>User Stories:</w:t>
      </w:r>
      <w:r w:rsidRPr="00957439">
        <w:rPr>
          <w:i/>
          <w:iCs/>
        </w:rPr>
        <w:br/>
      </w:r>
      <w:r w:rsidR="00C14D7F">
        <w:t>-</w:t>
      </w:r>
      <w:r w:rsidR="00C14D7F" w:rsidRPr="00C14D7F">
        <w:t xml:space="preserve">  As a user, I want to get AI recommendations for destinations, hotels, and restaurants, so I can explore new options.</w:t>
      </w:r>
    </w:p>
    <w:p w14:paraId="6EA0810F" w14:textId="3E8931C1" w:rsidR="00C14D7F" w:rsidRPr="00C14D7F" w:rsidRDefault="00C14D7F" w:rsidP="00C14D7F">
      <w:r>
        <w:t>-</w:t>
      </w:r>
      <w:r w:rsidRPr="00C14D7F">
        <w:t xml:space="preserve">  As a user, I want the platform to work on mobile and desktop seamlessly, so that I can access it anywhere.</w:t>
      </w:r>
    </w:p>
    <w:p w14:paraId="1E8417DC" w14:textId="1B756F5D" w:rsidR="00C14D7F" w:rsidRPr="00C14D7F" w:rsidRDefault="00C14D7F" w:rsidP="00C14D7F">
      <w:r>
        <w:t>-</w:t>
      </w:r>
      <w:r w:rsidRPr="00C14D7F">
        <w:t xml:space="preserve">  As a visually impaired user, I want screen reader and keyboard support, so that I can use the app independently.</w:t>
      </w:r>
    </w:p>
    <w:p w14:paraId="4C940CB1" w14:textId="7BAFD36A" w:rsidR="00C14D7F" w:rsidRPr="00C14D7F" w:rsidRDefault="00C14D7F" w:rsidP="00C14D7F">
      <w:r>
        <w:t>-</w:t>
      </w:r>
      <w:r w:rsidRPr="00C14D7F">
        <w:t xml:space="preserve">  As a developer, I want to add disclaimers near AI suggestions, so that users understand limitations.</w:t>
      </w:r>
    </w:p>
    <w:p w14:paraId="66B7BDDC" w14:textId="14347455" w:rsidR="00C14D7F" w:rsidRDefault="00C14D7F" w:rsidP="00C14D7F">
      <w:r>
        <w:t>-</w:t>
      </w:r>
      <w:r w:rsidRPr="00C14D7F">
        <w:t xml:space="preserve">  As a product owner, I want final release checks for performance and accessibility to be done, so that launch is smooth.</w:t>
      </w:r>
    </w:p>
    <w:p w14:paraId="68AEF353" w14:textId="77777777" w:rsidR="00D64F6C" w:rsidRPr="00052972" w:rsidRDefault="00D64F6C" w:rsidP="00D64F6C">
      <w:r>
        <w:t>-  As a developer, I want to set up basic analytics on booking flow, so that we can improve conversion rates.</w:t>
      </w:r>
    </w:p>
    <w:p w14:paraId="16E4AA5C" w14:textId="7948719C" w:rsidR="07E10751" w:rsidRDefault="07E10751">
      <w:r>
        <w:t>-  As a developer, I want to test that i</w:t>
      </w:r>
      <w:r w:rsidR="224CBB6F">
        <w:t>tinerary builder correctl</w:t>
      </w:r>
      <w:r w:rsidR="51DEB971">
        <w:t>y saves and loads user data.</w:t>
      </w:r>
    </w:p>
    <w:p w14:paraId="218AAFCE" w14:textId="4EF225B6" w:rsidR="51DEB971" w:rsidRDefault="51DEB971">
      <w:r>
        <w:t xml:space="preserve">-  As a </w:t>
      </w:r>
      <w:r w:rsidR="7562CE96">
        <w:t>developer, I want to test form validation (Login, Sign up, and guide messaging).</w:t>
      </w:r>
    </w:p>
    <w:p w14:paraId="59C8B695" w14:textId="2B1D3374" w:rsidR="7562CE96" w:rsidRDefault="7562CE96">
      <w:r>
        <w:t>-  As a developer, I want to verify booking flow works correctly so that user</w:t>
      </w:r>
      <w:r w:rsidR="213900B9">
        <w:t>s can successfully complete their reservations.</w:t>
      </w:r>
    </w:p>
    <w:p w14:paraId="6EEE35F3" w14:textId="77777777" w:rsidR="00D77C9C" w:rsidRPr="00D77C9C" w:rsidRDefault="00D77C9C" w:rsidP="00D77C9C">
      <w:r w:rsidRPr="00D77C9C">
        <w:t>-  As a product owner, I want to track user activity (like completed bookings), so that I can evaluate engagement.</w:t>
      </w:r>
    </w:p>
    <w:p w14:paraId="3F6D8C5F" w14:textId="77777777" w:rsidR="00D64F6C" w:rsidRPr="00C14D7F" w:rsidRDefault="00D64F6C" w:rsidP="00C14D7F"/>
    <w:p w14:paraId="38DB1C92" w14:textId="31FB9FC7" w:rsidR="00901BEA" w:rsidRDefault="00901BEA"/>
    <w:p w14:paraId="352CC0E5" w14:textId="77777777" w:rsidR="0005511C" w:rsidRDefault="00D44CB7">
      <w:pPr>
        <w:rPr>
          <w:b/>
          <w:bCs/>
          <w:color w:val="0070C0"/>
          <w:sz w:val="28"/>
          <w:szCs w:val="28"/>
        </w:rPr>
      </w:pPr>
      <w:r w:rsidRPr="000C6181">
        <w:rPr>
          <w:b/>
          <w:bCs/>
          <w:color w:val="0070C0"/>
          <w:sz w:val="28"/>
          <w:szCs w:val="28"/>
        </w:rPr>
        <w:t xml:space="preserve"> 6. Risk Management by Sprint</w:t>
      </w:r>
    </w:p>
    <w:p w14:paraId="683FECE0" w14:textId="30FB565B" w:rsidR="00901BEA" w:rsidRDefault="00D44CB7">
      <w:r w:rsidRPr="00957439">
        <w:rPr>
          <w:b/>
          <w:bCs/>
        </w:rPr>
        <w:br/>
      </w:r>
      <w:r>
        <w:t>Each sprint includes specific risks (e.g., auth flaws, AI hallucination) and mitigation (e.g., input validation, fallback APIs, disclaimers).</w:t>
      </w:r>
    </w:p>
    <w:p w14:paraId="6D8C0DD3" w14:textId="77777777" w:rsidR="0005511C" w:rsidRDefault="00D44CB7">
      <w:pPr>
        <w:rPr>
          <w:color w:val="0070C0"/>
          <w:sz w:val="28"/>
          <w:szCs w:val="28"/>
        </w:rPr>
      </w:pPr>
      <w:r w:rsidRPr="000C6181">
        <w:rPr>
          <w:b/>
          <w:bCs/>
          <w:color w:val="0070C0"/>
          <w:sz w:val="28"/>
          <w:szCs w:val="28"/>
        </w:rPr>
        <w:t xml:space="preserve"> </w:t>
      </w:r>
      <w:r w:rsidR="00957439" w:rsidRPr="000C6181">
        <w:rPr>
          <w:b/>
          <w:bCs/>
          <w:color w:val="0070C0"/>
          <w:sz w:val="28"/>
          <w:szCs w:val="28"/>
        </w:rPr>
        <w:t>7</w:t>
      </w:r>
      <w:r w:rsidRPr="000C6181">
        <w:rPr>
          <w:b/>
          <w:bCs/>
          <w:color w:val="0070C0"/>
          <w:sz w:val="28"/>
          <w:szCs w:val="28"/>
        </w:rPr>
        <w:t>. MVP Definition</w:t>
      </w:r>
      <w:r w:rsidRPr="000C6181">
        <w:rPr>
          <w:color w:val="0070C0"/>
          <w:sz w:val="28"/>
          <w:szCs w:val="28"/>
        </w:rPr>
        <w:t xml:space="preserve"> </w:t>
      </w:r>
    </w:p>
    <w:p w14:paraId="776F46AE" w14:textId="6F3C0B57" w:rsidR="00901BEA" w:rsidRDefault="00D44CB7">
      <w:r w:rsidRPr="00957439">
        <w:rPr>
          <w:color w:val="365F91" w:themeColor="accent1" w:themeShade="BF"/>
        </w:rPr>
        <w:br/>
      </w:r>
      <w:r>
        <w:t>MVP Includes:</w:t>
      </w:r>
      <w:r>
        <w:br/>
        <w:t>- Secure registration &amp; login</w:t>
      </w:r>
      <w:r>
        <w:br/>
        <w:t>- Trip and itinerary builder</w:t>
      </w:r>
      <w:r>
        <w:br/>
        <w:t>- Expense tracking</w:t>
      </w:r>
      <w:r>
        <w:br/>
        <w:t>- AI suggestions</w:t>
      </w:r>
      <w:r>
        <w:br/>
        <w:t>- Guide booking</w:t>
      </w:r>
      <w:r>
        <w:br/>
        <w:t>- Review aggregation</w:t>
      </w:r>
      <w:r>
        <w:br/>
        <w:t>- Mobile-friendly, accessible UI</w:t>
      </w:r>
      <w:r>
        <w:br/>
        <w:t>- Analytics and KPIs</w:t>
      </w:r>
    </w:p>
    <w:p w14:paraId="02F78457" w14:textId="2A6E49E8" w:rsidR="00901BEA" w:rsidRDefault="00901BEA"/>
    <w:sectPr w:rsidR="00901B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4964D"/>
    <w:multiLevelType w:val="hybridMultilevel"/>
    <w:tmpl w:val="FFFFFFFF"/>
    <w:lvl w:ilvl="0" w:tplc="C36A2E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668B5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10A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5855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B2F8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0D6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4F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14A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45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C4605A"/>
    <w:multiLevelType w:val="hybridMultilevel"/>
    <w:tmpl w:val="F532168C"/>
    <w:lvl w:ilvl="0" w:tplc="2A1E1A1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1CD250B5"/>
    <w:multiLevelType w:val="hybridMultilevel"/>
    <w:tmpl w:val="0ACC9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820120">
    <w:abstractNumId w:val="9"/>
  </w:num>
  <w:num w:numId="2" w16cid:durableId="682508974">
    <w:abstractNumId w:val="8"/>
  </w:num>
  <w:num w:numId="3" w16cid:durableId="1040933298">
    <w:abstractNumId w:val="6"/>
  </w:num>
  <w:num w:numId="4" w16cid:durableId="39986824">
    <w:abstractNumId w:val="5"/>
  </w:num>
  <w:num w:numId="5" w16cid:durableId="1445349522">
    <w:abstractNumId w:val="4"/>
  </w:num>
  <w:num w:numId="6" w16cid:durableId="1329214453">
    <w:abstractNumId w:val="7"/>
  </w:num>
  <w:num w:numId="7" w16cid:durableId="697464587">
    <w:abstractNumId w:val="3"/>
  </w:num>
  <w:num w:numId="8" w16cid:durableId="1434126645">
    <w:abstractNumId w:val="2"/>
  </w:num>
  <w:num w:numId="9" w16cid:durableId="646279720">
    <w:abstractNumId w:val="1"/>
  </w:num>
  <w:num w:numId="10" w16cid:durableId="14041923">
    <w:abstractNumId w:val="0"/>
  </w:num>
  <w:num w:numId="11" w16cid:durableId="2062243092">
    <w:abstractNumId w:val="10"/>
  </w:num>
  <w:num w:numId="12" w16cid:durableId="7153985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BF7"/>
    <w:rsid w:val="000116D6"/>
    <w:rsid w:val="00034616"/>
    <w:rsid w:val="00035E6E"/>
    <w:rsid w:val="00045349"/>
    <w:rsid w:val="0004595A"/>
    <w:rsid w:val="00052972"/>
    <w:rsid w:val="0005511C"/>
    <w:rsid w:val="0006063C"/>
    <w:rsid w:val="000A3FCA"/>
    <w:rsid w:val="000A438B"/>
    <w:rsid w:val="000B2075"/>
    <w:rsid w:val="000C6181"/>
    <w:rsid w:val="00120197"/>
    <w:rsid w:val="00122E6B"/>
    <w:rsid w:val="0015074B"/>
    <w:rsid w:val="00166689"/>
    <w:rsid w:val="00177DE9"/>
    <w:rsid w:val="00192FFD"/>
    <w:rsid w:val="001A5508"/>
    <w:rsid w:val="001D0EAE"/>
    <w:rsid w:val="0021257F"/>
    <w:rsid w:val="002132CE"/>
    <w:rsid w:val="002528A1"/>
    <w:rsid w:val="0029639D"/>
    <w:rsid w:val="00326F90"/>
    <w:rsid w:val="0033354F"/>
    <w:rsid w:val="003C55E6"/>
    <w:rsid w:val="004275D3"/>
    <w:rsid w:val="0046073E"/>
    <w:rsid w:val="004773AC"/>
    <w:rsid w:val="004D06F0"/>
    <w:rsid w:val="0051551A"/>
    <w:rsid w:val="00517E1A"/>
    <w:rsid w:val="00527D11"/>
    <w:rsid w:val="005678E0"/>
    <w:rsid w:val="00592AF5"/>
    <w:rsid w:val="005B2CB6"/>
    <w:rsid w:val="005B2EBF"/>
    <w:rsid w:val="005C13A7"/>
    <w:rsid w:val="005D2C3F"/>
    <w:rsid w:val="005E3A49"/>
    <w:rsid w:val="00637ACE"/>
    <w:rsid w:val="006524FA"/>
    <w:rsid w:val="006844AD"/>
    <w:rsid w:val="006A1F65"/>
    <w:rsid w:val="006B2A8C"/>
    <w:rsid w:val="006F7CB4"/>
    <w:rsid w:val="007840D1"/>
    <w:rsid w:val="00786886"/>
    <w:rsid w:val="00824B5F"/>
    <w:rsid w:val="008F6309"/>
    <w:rsid w:val="008F7AC6"/>
    <w:rsid w:val="00901BEA"/>
    <w:rsid w:val="009146F7"/>
    <w:rsid w:val="00957439"/>
    <w:rsid w:val="00976F93"/>
    <w:rsid w:val="00991835"/>
    <w:rsid w:val="009B0E03"/>
    <w:rsid w:val="009B6191"/>
    <w:rsid w:val="009B7E3A"/>
    <w:rsid w:val="009C181D"/>
    <w:rsid w:val="00A00526"/>
    <w:rsid w:val="00A31743"/>
    <w:rsid w:val="00A5462C"/>
    <w:rsid w:val="00A745E8"/>
    <w:rsid w:val="00A83617"/>
    <w:rsid w:val="00AA1D8D"/>
    <w:rsid w:val="00AA5648"/>
    <w:rsid w:val="00AB10A2"/>
    <w:rsid w:val="00AC047A"/>
    <w:rsid w:val="00AD3A25"/>
    <w:rsid w:val="00AF2DC8"/>
    <w:rsid w:val="00B3587C"/>
    <w:rsid w:val="00B366E0"/>
    <w:rsid w:val="00B41FAF"/>
    <w:rsid w:val="00B47730"/>
    <w:rsid w:val="00B51091"/>
    <w:rsid w:val="00C14D7F"/>
    <w:rsid w:val="00C5671C"/>
    <w:rsid w:val="00C75D93"/>
    <w:rsid w:val="00C96333"/>
    <w:rsid w:val="00CA0A8B"/>
    <w:rsid w:val="00CA36D8"/>
    <w:rsid w:val="00CA6118"/>
    <w:rsid w:val="00CA780B"/>
    <w:rsid w:val="00CB0664"/>
    <w:rsid w:val="00CD4E64"/>
    <w:rsid w:val="00D10621"/>
    <w:rsid w:val="00D25546"/>
    <w:rsid w:val="00D44CB7"/>
    <w:rsid w:val="00D4513F"/>
    <w:rsid w:val="00D4728C"/>
    <w:rsid w:val="00D528F1"/>
    <w:rsid w:val="00D6262C"/>
    <w:rsid w:val="00D64F6C"/>
    <w:rsid w:val="00D77C9C"/>
    <w:rsid w:val="00D835FD"/>
    <w:rsid w:val="00DC2871"/>
    <w:rsid w:val="00DD0D4F"/>
    <w:rsid w:val="00DD6C85"/>
    <w:rsid w:val="00E26C0D"/>
    <w:rsid w:val="00E26C20"/>
    <w:rsid w:val="00E35821"/>
    <w:rsid w:val="00E535C1"/>
    <w:rsid w:val="00E855D8"/>
    <w:rsid w:val="00E930A1"/>
    <w:rsid w:val="00EA71CC"/>
    <w:rsid w:val="00EC3BF0"/>
    <w:rsid w:val="00EF08CC"/>
    <w:rsid w:val="00F22BA0"/>
    <w:rsid w:val="00F37D36"/>
    <w:rsid w:val="00F54D63"/>
    <w:rsid w:val="00F6692C"/>
    <w:rsid w:val="00F918A3"/>
    <w:rsid w:val="00F9473F"/>
    <w:rsid w:val="00FB27CE"/>
    <w:rsid w:val="00FB7EB6"/>
    <w:rsid w:val="00FC693F"/>
    <w:rsid w:val="00FC75B7"/>
    <w:rsid w:val="00FE2807"/>
    <w:rsid w:val="017797F6"/>
    <w:rsid w:val="05FC3DA5"/>
    <w:rsid w:val="072F19C6"/>
    <w:rsid w:val="07E10751"/>
    <w:rsid w:val="09744D2A"/>
    <w:rsid w:val="0B019577"/>
    <w:rsid w:val="0B5753B7"/>
    <w:rsid w:val="129CB0CE"/>
    <w:rsid w:val="1AB9A040"/>
    <w:rsid w:val="213900B9"/>
    <w:rsid w:val="21AF4E65"/>
    <w:rsid w:val="224CBB6F"/>
    <w:rsid w:val="26A66CE4"/>
    <w:rsid w:val="2E9B2025"/>
    <w:rsid w:val="2F902053"/>
    <w:rsid w:val="32ABBA3B"/>
    <w:rsid w:val="35C5BE5F"/>
    <w:rsid w:val="377227B9"/>
    <w:rsid w:val="3D29F264"/>
    <w:rsid w:val="3D2BBE38"/>
    <w:rsid w:val="40569C3E"/>
    <w:rsid w:val="41EC753B"/>
    <w:rsid w:val="436851A1"/>
    <w:rsid w:val="4AB6338A"/>
    <w:rsid w:val="4C5B06F5"/>
    <w:rsid w:val="50A11B44"/>
    <w:rsid w:val="51DEB971"/>
    <w:rsid w:val="5EEA7296"/>
    <w:rsid w:val="5FB297A8"/>
    <w:rsid w:val="6406D266"/>
    <w:rsid w:val="6A5990B6"/>
    <w:rsid w:val="6CDB8245"/>
    <w:rsid w:val="6D9B077E"/>
    <w:rsid w:val="70BE5219"/>
    <w:rsid w:val="723312A3"/>
    <w:rsid w:val="7562CE96"/>
    <w:rsid w:val="75D087A2"/>
    <w:rsid w:val="787BB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456435"/>
  <w14:defaultImageDpi w14:val="300"/>
  <w15:docId w15:val="{E684252D-AB54-415E-8807-0F9A9C16A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75D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eebdaa-038a-4f8f-bae6-90284a6ac4e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9758FDB98C48458ECCA17DAC1509F4" ma:contentTypeVersion="12" ma:contentTypeDescription="Create a new document." ma:contentTypeScope="" ma:versionID="cb41d36348113dfba07fbb78e64bc593">
  <xsd:schema xmlns:xsd="http://www.w3.org/2001/XMLSchema" xmlns:xs="http://www.w3.org/2001/XMLSchema" xmlns:p="http://schemas.microsoft.com/office/2006/metadata/properties" xmlns:ns3="b0eebdaa-038a-4f8f-bae6-90284a6ac4e6" targetNamespace="http://schemas.microsoft.com/office/2006/metadata/properties" ma:root="true" ma:fieldsID="9fe57d3ef15a8358d9820d8072f9b3c1" ns3:_="">
    <xsd:import namespace="b0eebdaa-038a-4f8f-bae6-90284a6ac4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eebdaa-038a-4f8f-bae6-90284a6ac4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449D12-2337-47F0-AF30-8D9BF64F3D35}">
  <ds:schemaRefs>
    <ds:schemaRef ds:uri="http://schemas.microsoft.com/office/2006/metadata/properties"/>
    <ds:schemaRef ds:uri="http://schemas.microsoft.com/office/infopath/2007/PartnerControls"/>
    <ds:schemaRef ds:uri="b0eebdaa-038a-4f8f-bae6-90284a6ac4e6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CBD5C1C-DCD7-46FD-9DBC-E57DBD0485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0eebdaa-038a-4f8f-bae6-90284a6ac4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0FB091-7E50-43AA-B4B4-CA4382F022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1050</Words>
  <Characters>5987</Characters>
  <Application>Microsoft Office Word</Application>
  <DocSecurity>4</DocSecurity>
  <Lines>49</Lines>
  <Paragraphs>14</Paragraphs>
  <ScaleCrop>false</ScaleCrop>
  <Manager/>
  <Company/>
  <LinksUpToDate>false</LinksUpToDate>
  <CharactersWithSpaces>7023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 Adeoba</cp:lastModifiedBy>
  <cp:revision>63</cp:revision>
  <dcterms:created xsi:type="dcterms:W3CDTF">2025-07-26T19:50:00Z</dcterms:created>
  <dcterms:modified xsi:type="dcterms:W3CDTF">2025-07-26T18:25:00Z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0x0101003B9758FDB98C48458ECCA17DAC1509F4</vt:lpwstr>
  </property>
  <property fmtid="{D5CDD505-2E9C-101B-9397-08002B2CF9AE}" pid="3" name="GrammarlyDocumentId">
    <vt:lpwstr>a9eb7a15-ccaa-4657-b2f0-81f8565db00a</vt:lpwstr>
  </property>
</Properties>
</file>